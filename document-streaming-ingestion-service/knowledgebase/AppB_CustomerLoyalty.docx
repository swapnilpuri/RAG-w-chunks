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AppB_CustomerLoyalty</w:t>
      </w:r>
    </w:p>
    <w:p>
      <w:pPr>
        <w:pStyle w:val="Heading1"/>
      </w:pPr>
      <w:r>
        <w:t>Business Functionality</w:t>
      </w:r>
    </w:p>
    <w:p>
      <w:pPr>
        <w:pStyle w:val="ListBullet"/>
      </w:pPr>
      <w:r>
        <w:t>Manages reward points for retail customers.</w:t>
      </w:r>
    </w:p>
    <w:p>
      <w:pPr>
        <w:pStyle w:val="ListBullet"/>
      </w:pPr>
      <w:r>
        <w:t>Allows point redemption for discounts or partner offers.</w:t>
      </w:r>
    </w:p>
    <w:p>
      <w:pPr>
        <w:pStyle w:val="ListBullet"/>
      </w:pPr>
      <w:r>
        <w:t>Provides campaign analytics for marketing teams.</w:t>
      </w:r>
    </w:p>
    <w:p>
      <w:pPr>
        <w:pStyle w:val="Heading1"/>
      </w:pPr>
      <w:r>
        <w:t>Technical Functionality</w:t>
      </w:r>
    </w:p>
    <w:p>
      <w:pPr>
        <w:pStyle w:val="ListBullet"/>
      </w:pPr>
      <w:r>
        <w:t>Node.js backend with GraphQL APIs.</w:t>
      </w:r>
    </w:p>
    <w:p>
      <w:pPr>
        <w:pStyle w:val="ListBullet"/>
      </w:pPr>
      <w:r>
        <w:t>MongoDB for storing customer activity.</w:t>
      </w:r>
    </w:p>
    <w:p>
      <w:pPr>
        <w:pStyle w:val="ListBullet"/>
      </w:pPr>
      <w:r>
        <w:t>React front-end web portal.</w:t>
      </w:r>
    </w:p>
    <w:p>
      <w:pPr>
        <w:pStyle w:val="ListBullet"/>
      </w:pPr>
      <w:r>
        <w:t>Integrated with Salesforce CRM.</w:t>
      </w:r>
    </w:p>
    <w:p>
      <w:pPr>
        <w:pStyle w:val="Heading1"/>
      </w:pPr>
      <w:r>
        <w:t>Production Issues &amp; Resolutions</w:t>
      </w:r>
    </w:p>
    <w:p>
      <w:pPr>
        <w:pStyle w:val="ListBullet"/>
      </w:pPr>
      <w:r>
        <w:t>Issue: Points balance not updating in real-time.</w:t>
      </w:r>
    </w:p>
    <w:p>
      <w:pPr>
        <w:pStyle w:val="ListBullet"/>
      </w:pPr>
      <w:r>
        <w:t>Resolution: Implemented Kafka event streaming for synchronization.</w:t>
      </w:r>
    </w:p>
    <w:p>
      <w:pPr>
        <w:pStyle w:val="ListBullet"/>
      </w:pPr>
      <w:r>
        <w:t>Issue: Reports were failing for large datasets.</w:t>
      </w:r>
    </w:p>
    <w:p>
      <w:pPr>
        <w:pStyle w:val="ListBullet"/>
      </w:pPr>
      <w:r>
        <w:t>Resolution: Optimized MongoDB indexes and added pagination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