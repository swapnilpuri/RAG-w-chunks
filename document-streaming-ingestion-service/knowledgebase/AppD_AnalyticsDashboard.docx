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AppD_AnalyticsDashboard</w:t>
      </w:r>
    </w:p>
    <w:p>
      <w:pPr>
        <w:pStyle w:val="Heading1"/>
      </w:pPr>
      <w:r>
        <w:t>Business Functionality</w:t>
      </w:r>
    </w:p>
    <w:p>
      <w:pPr>
        <w:pStyle w:val="ListBullet"/>
      </w:pPr>
      <w:r>
        <w:t>Provides sales, customer, and product insights.</w:t>
      </w:r>
    </w:p>
    <w:p>
      <w:pPr>
        <w:pStyle w:val="ListBullet"/>
      </w:pPr>
      <w:r>
        <w:t>Supports KPI dashboards for executives.</w:t>
      </w:r>
    </w:p>
    <w:p>
      <w:pPr>
        <w:pStyle w:val="ListBullet"/>
      </w:pPr>
      <w:r>
        <w:t>Allows data export to Excel for analysis.</w:t>
      </w:r>
    </w:p>
    <w:p>
      <w:pPr>
        <w:pStyle w:val="Heading1"/>
      </w:pPr>
      <w:r>
        <w:t>Technical Functionality</w:t>
      </w:r>
    </w:p>
    <w:p>
      <w:pPr>
        <w:pStyle w:val="ListBullet"/>
      </w:pPr>
      <w:r>
        <w:t>Python Flask backend with REST APIs.</w:t>
      </w:r>
    </w:p>
    <w:p>
      <w:pPr>
        <w:pStyle w:val="ListBullet"/>
      </w:pPr>
      <w:r>
        <w:t>Data warehouse on Snowflake.</w:t>
      </w:r>
    </w:p>
    <w:p>
      <w:pPr>
        <w:pStyle w:val="ListBullet"/>
      </w:pPr>
      <w:r>
        <w:t>React.js front-end dashboards.</w:t>
      </w:r>
    </w:p>
    <w:p>
      <w:pPr>
        <w:pStyle w:val="ListBullet"/>
      </w:pPr>
      <w:r>
        <w:t>Scheduled ETL jobs via Airflow.</w:t>
      </w:r>
    </w:p>
    <w:p>
      <w:pPr>
        <w:pStyle w:val="Heading1"/>
      </w:pPr>
      <w:r>
        <w:t>Production Issues &amp; Resolutions</w:t>
      </w:r>
    </w:p>
    <w:p>
      <w:pPr>
        <w:pStyle w:val="ListBullet"/>
      </w:pPr>
      <w:r>
        <w:t>Issue: Dashboards loading slowly.</w:t>
      </w:r>
    </w:p>
    <w:p>
      <w:pPr>
        <w:pStyle w:val="ListBullet"/>
      </w:pPr>
      <w:r>
        <w:t>Resolution: Implemented data caching using Redis.</w:t>
      </w:r>
    </w:p>
    <w:p>
      <w:pPr>
        <w:pStyle w:val="ListBullet"/>
      </w:pPr>
      <w:r>
        <w:t>Issue: Data mismatch between dashboard and raw database.</w:t>
      </w:r>
    </w:p>
    <w:p>
      <w:pPr>
        <w:pStyle w:val="ListBullet"/>
      </w:pPr>
      <w:r>
        <w:t>Resolution: Fixed ETL logic and added data reconciliation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